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compra ou troca</w:t>
        <w:br/>
        <w:t>de celular usado</w:t>
      </w:r>
    </w:p>
    <w:p>
      <w:r>
        <w:rPr>
          <w:b w:val="0"/>
          <w:sz w:val="20"/>
        </w:rPr>
        <w:t>Este instrumento registra a aquisição de um celular usado pela loja, mediante pagamento ou crédito na compra de outro aparelho, e as declarações de propriedade e procedência do vendedor.</w:t>
      </w:r>
    </w:p>
    <w:p>
      <w:pPr>
        <w:spacing w:after="60"/>
      </w:pPr>
      <w:r>
        <w:rPr>
          <w:b w:val="0"/>
        </w:rPr>
        <w:t>Contrato nº ____________________   Data ____/____/________   Hora ______:______</w:t>
      </w:r>
    </w:p>
    <w:p>
      <w:pPr>
        <w:pStyle w:val="Heading1"/>
      </w:pPr>
      <w:r>
        <w:t>1 Identificação das partes</w:t>
      </w:r>
    </w:p>
    <w:p>
      <w:pPr>
        <w:spacing w:after="60"/>
      </w:pPr>
      <w:r>
        <w:rPr>
          <w:b w:val="0"/>
        </w:rPr>
        <w:t>LOJA COMPRADORA • Razão social __________________________________________</w:t>
      </w:r>
    </w:p>
    <w:p>
      <w:pPr>
        <w:spacing w:after="60"/>
      </w:pPr>
      <w:r>
        <w:rPr>
          <w:b w:val="0"/>
        </w:rPr>
        <w:t>Nome fantasia ____________________________   CNPJ __________________________</w:t>
      </w:r>
    </w:p>
    <w:p>
      <w:pPr>
        <w:spacing w:after="60"/>
      </w:pPr>
      <w:r>
        <w:rPr>
          <w:b w:val="0"/>
        </w:rPr>
        <w:t>Endereço _________________________________________________________________</w:t>
      </w:r>
    </w:p>
    <w:p>
      <w:pPr>
        <w:spacing w:after="60"/>
      </w:pPr>
      <w:r>
        <w:rPr>
          <w:b w:val="0"/>
        </w:rPr>
        <w:t>Cidade/UF __________________________   CEP ____________   Telefone ______________</w:t>
      </w:r>
    </w:p>
    <w:p>
      <w:pPr>
        <w:spacing w:after="60"/>
      </w:pPr>
      <w:r>
        <w:rPr>
          <w:b w:val="0"/>
        </w:rPr>
        <w:t>Representante ______________________________   CPF __________________________</w:t>
      </w:r>
    </w:p>
    <w:p>
      <w:pPr>
        <w:spacing w:after="60"/>
      </w:pPr>
      <w:r>
        <w:rPr>
          <w:b w:val="0"/>
        </w:rPr>
        <w:t>VENDEDOR • Nome completo __________________________________________________</w:t>
      </w:r>
    </w:p>
    <w:p>
      <w:pPr>
        <w:spacing w:after="60"/>
      </w:pPr>
      <w:r>
        <w:rPr>
          <w:b w:val="0"/>
        </w:rPr>
        <w:t>CPF ______________________   RG/CIN __________________   Órgão/UF ______________</w:t>
      </w:r>
    </w:p>
    <w:p>
      <w:pPr>
        <w:spacing w:after="60"/>
      </w:pPr>
      <w:r>
        <w:rPr>
          <w:b w:val="0"/>
        </w:rPr>
        <w:t>Endereço completo _________________________________________________________</w:t>
      </w:r>
    </w:p>
    <w:p>
      <w:pPr>
        <w:spacing w:after="60"/>
      </w:pPr>
      <w:r>
        <w:rPr>
          <w:b w:val="0"/>
        </w:rPr>
        <w:t>Cidade/UF __________________________   CEP ____________   Telefone ______________</w:t>
      </w:r>
    </w:p>
    <w:p>
      <w:pPr>
        <w:pStyle w:val="Heading1"/>
      </w:pPr>
      <w:r>
        <w:t>2 Aparelho usado entregue pelo vendedor</w:t>
      </w:r>
    </w:p>
    <w:p>
      <w:pPr>
        <w:spacing w:after="60"/>
      </w:pPr>
      <w:r>
        <w:rPr>
          <w:b w:val="0"/>
        </w:rPr>
        <w:t>Marca __________________   Modelo __________________   Armazenamento __________</w:t>
      </w:r>
    </w:p>
    <w:p>
      <w:pPr>
        <w:spacing w:after="60"/>
      </w:pPr>
      <w:r>
        <w:rPr>
          <w:b w:val="0"/>
        </w:rPr>
        <w:t>Cor __________________________   Número de série ______________________________</w:t>
      </w:r>
    </w:p>
    <w:p>
      <w:pPr>
        <w:spacing w:after="60"/>
      </w:pPr>
      <w:r>
        <w:rPr>
          <w:b w:val="0"/>
        </w:rPr>
        <w:t>IMEI 1 ______________________________   IMEI 2 ______________________________</w:t>
      </w:r>
    </w:p>
    <w:p>
      <w:pPr>
        <w:spacing w:after="60"/>
      </w:pPr>
      <w:r>
        <w:rPr>
          <w:b w:val="0"/>
        </w:rPr>
        <w:t>Outros IMEIs, se houver ____________________   [  ] Aparelho com somente um IMEI</w:t>
      </w:r>
    </w:p>
    <w:p>
      <w:pPr>
        <w:spacing w:after="60"/>
      </w:pPr>
      <w:r>
        <w:rPr>
          <w:b w:val="0"/>
        </w:rPr>
        <w:t>Acessórios entregues ________________________________________________________</w:t>
      </w:r>
    </w:p>
    <w:p>
      <w:pPr>
        <w:spacing w:after="60"/>
      </w:pPr>
      <w:r>
        <w:rPr>
          <w:b w:val="0"/>
        </w:rPr>
        <w:t>Origem da aquisição pelo vendedor e data ________________________________________</w:t>
      </w:r>
    </w:p>
    <w:p>
      <w:pPr>
        <w:spacing w:after="60"/>
      </w:pPr>
      <w:r>
        <w:rPr>
          <w:b w:val="0"/>
        </w:rPr>
        <w:t>Comprovante de origem/NF ______________________________   [  ] Não apresentado</w:t>
      </w:r>
    </w:p>
    <w:p>
      <w:pPr>
        <w:pStyle w:val="Heading1"/>
      </w:pPr>
      <w:r>
        <w:t>3 Modalidade e valores ajustados</w:t>
      </w:r>
    </w:p>
    <w:p>
      <w:pPr>
        <w:spacing w:after="60"/>
      </w:pPr>
      <w:r>
        <w:rPr>
          <w:b w:val="0"/>
        </w:rPr>
        <w:t>[  ] Compra direta pela loja     [  ] Troca com crédito do usado na compra de outro celular</w:t>
      </w:r>
    </w:p>
    <w:p>
      <w:pPr>
        <w:spacing w:after="60"/>
      </w:pPr>
      <w:r>
        <w:rPr>
          <w:b w:val="0"/>
        </w:rPr>
        <w:t>Valor atribuído ao usado R$ ______________   Por extenso ___________________________</w:t>
      </w:r>
    </w:p>
    <w:p>
      <w:pPr>
        <w:spacing w:after="60"/>
      </w:pPr>
      <w:r>
        <w:rPr>
          <w:b w:val="0"/>
        </w:rPr>
        <w:t>Compra direta • Forma de pagamento __________________   Vencimento ____/____/______</w:t>
      </w:r>
    </w:p>
    <w:p>
      <w:pPr>
        <w:spacing w:after="60"/>
      </w:pPr>
      <w:r>
        <w:rPr>
          <w:b w:val="0"/>
        </w:rPr>
        <w:t>Titular e identificação do pagamento/comprovante __________________________________</w:t>
      </w:r>
    </w:p>
    <w:p>
      <w:pPr>
        <w:spacing w:after="60"/>
      </w:pPr>
      <w:r>
        <w:rPr>
          <w:b w:val="0"/>
        </w:rPr>
        <w:t>Na troca • Aparelho fornecido pela loja ___________________________________________</w:t>
      </w:r>
    </w:p>
    <w:p>
      <w:pPr>
        <w:spacing w:after="60"/>
      </w:pPr>
      <w:r>
        <w:rPr>
          <w:b w:val="0"/>
        </w:rPr>
        <w:t>IMEI 1 __________________________   IMEI 2 __________________________   [  ] Só um</w:t>
      </w:r>
    </w:p>
    <w:p>
      <w:pPr>
        <w:spacing w:after="60"/>
      </w:pPr>
      <w:r>
        <w:rPr>
          <w:b w:val="0"/>
        </w:rPr>
        <w:t>Condição [  ] Novo [  ] Usado   Nº de série __________________   NF/pedido ______________</w:t>
      </w:r>
    </w:p>
    <w:p>
      <w:pPr>
        <w:spacing w:after="60"/>
      </w:pPr>
      <w:r>
        <w:rPr>
          <w:b w:val="0"/>
        </w:rPr>
        <w:t>Preço do aparelho da loja R$ ______________   Crédito pelo usado R$ ______________</w:t>
      </w:r>
    </w:p>
    <w:p>
      <w:pPr>
        <w:spacing w:after="60"/>
      </w:pPr>
      <w:r>
        <w:rPr>
          <w:b w:val="0"/>
        </w:rPr>
        <w:t>Diferença R$ ____________   Paga por [  ] Vendedor [  ] Loja [  ] Sem diferença</w:t>
      </w:r>
    </w:p>
    <w:p>
      <w:pPr>
        <w:spacing w:after="60"/>
      </w:pPr>
      <w:r>
        <w:rPr>
          <w:b w:val="0"/>
        </w:rPr>
        <w:t>Forma e vencimento da diferença ______________________________________________</w:t>
      </w:r>
    </w:p>
    <w:p>
      <w:pPr>
        <w:pStyle w:val="Heading1"/>
        <w:pageBreakBefore/>
      </w:pPr>
      <w:r>
        <w:t>4 Declaração de propriedade e procedência</w:t>
      </w:r>
    </w:p>
    <w:p>
      <w:r>
        <w:rPr>
          <w:b w:val="0"/>
        </w:rPr>
        <w:t>Eu, vendedor identificado na página 1, declaro ser o legítimo proprietário do aparelho, ter capacidade para negociá-lo e poder transferi-lo à loja. Concordo com a venda ou entrega como parte do pagamento, pelos valores registrados.</w:t>
      </w:r>
    </w:p>
    <w:p>
      <w:r>
        <w:rPr>
          <w:b w:val="0"/>
        </w:rPr>
        <w:t>Declaro que o aparelho tem origem lícita, não pertence a terceiro e não é alugado, emprestado ou cedido. Está livre de financiamento, reserva de domínio, disputa, bloqueio ou obrigação impeditiva da transferência. Não adulterei seus identificadores nem tenho conhecimento de adulteração.</w:t>
      </w:r>
    </w:p>
    <w:p>
      <w:r>
        <w:rPr>
          <w:b w:val="0"/>
        </w:rPr>
        <w:t>Informei a origem, os reparos e os defeitos conhecidos. Os dados e documentos apresentados são verdadeiros. Estou ciente de eventual responsabilização civil e criminal por falsidades ou atos ilícitos, nos termos da lei, mediante apuração competente.</w:t>
      </w:r>
    </w:p>
    <w:p>
      <w:pPr>
        <w:pStyle w:val="Heading1"/>
      </w:pPr>
      <w:r>
        <w:t>5 Entrega e conferência do aparelho</w:t>
      </w:r>
    </w:p>
    <w:p>
      <w:r>
        <w:rPr>
          <w:b w:val="0"/>
        </w:rPr>
        <w:t>As partes conferem o aparelho, os identificadores e os acessórios conforme a página 3. O vendedor entrega o bem e a loja paga ou concede o crédito conforme a página 1. A quitação abrange apenas valores efetivamente pagos ou compensados; o saldo permanece exigível.</w:t>
      </w:r>
    </w:p>
    <w:p>
      <w:r>
        <w:rPr>
          <w:b w:val="0"/>
        </w:rPr>
        <w:t>O vendedor fará seu backup, retirará chip e eSIM pessoais e removerá contas Apple/Google, Buscar, Bloqueio de Ativação e gestão empresarial antes da entrega. A restauração será feita com sua ciência, sem entrega de senhas à loja. A vistoria não afasta direitos legais relativos a defeitos ocultos ou à propriedade.</w:t>
      </w:r>
    </w:p>
    <w:p>
      <w:pPr>
        <w:pStyle w:val="Heading1"/>
      </w:pPr>
      <w:r>
        <w:t>6 Consultas e restrições identificadas posteriormente</w:t>
      </w:r>
    </w:p>
    <w:p>
      <w:r>
        <w:rPr>
          <w:b w:val="0"/>
        </w:rPr>
        <w:t>A loja registra na página 3 as consultas efetivamente realizadas para todos os IMEIs, com fonte, data, hora e comprovantes. A ausência de alerta indica somente o resultado disponível naquele momento; não comprova, por si só, propriedade ou origem lícita. Consulta indisponível ou não realizada não pode ser marcada como ausência de restrição.</w:t>
      </w:r>
    </w:p>
    <w:p>
      <w:r>
        <w:rPr>
          <w:b w:val="0"/>
        </w:rPr>
        <w:t>Se surgir bloqueio, reclamação de terceiro, apreensão ou indício de origem ilícita, a loja comunicará o vendedor pelos contatos informados, apresentando os elementos disponíveis. O vendedor prestará esclarecimentos e fornecerá documentos em até 5 dias úteis do recebimento, sem impedir medidas urgentes ou o atendimento às autoridades. O alerta isolado não equivale a prova de culpa.</w:t>
      </w:r>
    </w:p>
    <w:p>
      <w:r>
        <w:rPr>
          <w:b w:val="0"/>
        </w:rPr>
        <w:t>Comprovada a impossibilidade de transferência legítima por fato anterior à entrega, ainda que registrado depois, ou por ato indevido imputável ao vendedor, este deverá restituir o preço recebido ou o crédito efetivamente concedido pelo usado e reparar os prejuízos diretos comprovados, nos termos da lei. A restituição será feita em até 10 dias úteis após a comprovação e a notificação, ressalvado acordo escrito ou decisão competente.</w:t>
      </w:r>
    </w:p>
    <w:p>
      <w:r>
        <w:rPr>
          <w:b w:val="0"/>
        </w:rPr>
        <w:t>Na troca, a restituição do crédito não se acumula com a devolução do aparelho da loja pelo mesmo valor. Eventual desfazimento integral exige ajuste das devoluções e da diferença paga, sem cobrança em duplicidade. O usado só será devolvido quando juridicamente possível; apreensão ou direito de terceiro será respeitado. Divergências serão resolvidas pelos meios legais, sem retomada forçada de bens.</w:t>
      </w:r>
    </w:p>
    <w:p>
      <w:pPr>
        <w:pStyle w:val="Heading1"/>
      </w:pPr>
      <w:r>
        <w:t>7 Deveres da loja e dados pessoais</w:t>
      </w:r>
    </w:p>
    <w:p>
      <w:r>
        <w:rPr>
          <w:b w:val="0"/>
        </w:rPr>
        <w:t>A loja responde por seus atos, pela guarda e pelas obrigações legais do aparelho fornecido ao cliente, inclusive garantia e documento fiscal quando cabíveis. O vendedor não responde por danos exclusivos da loja ou fatos posteriores alheios à sua conduta e à situação anterior do usado.</w:t>
      </w:r>
    </w:p>
    <w:p>
      <w:r>
        <w:rPr>
          <w:b w:val="0"/>
        </w:rPr>
        <w:t>A loja tratará os dados para executar a negociação, prevenir fraudes, cumprir a lei e exercer direitos, com acesso restrito e compartilhamento legal. A guarda observará os prazos legais e a necessidade de defesa, com eliminação segura quando cabível. O titular poderá exercer seus direitos pelo contato da loja. Não se autoriza publicidade ou acesso ao conteúdo pessoal.</w:t>
      </w:r>
    </w:p>
    <w:p>
      <w:pPr>
        <w:pStyle w:val="Heading1"/>
      </w:pPr>
      <w:r>
        <w:t>8 Finalidade e alcance deste contrato</w:t>
      </w:r>
    </w:p>
    <w:p>
      <w:r>
        <w:rPr>
          <w:b w:val="0"/>
        </w:rPr>
        <w:t>Este contrato documenta a origem declarada, a identificação do aparelho, os valores e as verificações da negociação. Não substitui a conferência de procedência ou a documentação fiscal, nem exclui responsabilidades legais. Aplicam-se os direitos e o juízo competente previstos em lei.</w:t>
      </w:r>
    </w:p>
    <w:p>
      <w:pPr>
        <w:pStyle w:val="Heading1"/>
        <w:pageBreakBefore/>
      </w:pPr>
      <w:r>
        <w:t>9 Registro das consultas de IMEI</w:t>
      </w:r>
    </w:p>
    <w:p>
      <w:r>
        <w:rPr>
          <w:b w:val="0"/>
          <w:sz w:val="19"/>
        </w:rPr>
        <w:t>Preencher uma linha por IMEI e por fonte consultada. Registrar o resultado exibido e anexar o comprovante. Para localizar os identificadores, consultar as configurações do aparelho ou discar *#06#.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1872"/>
        <w:gridCol w:w="3888"/>
      </w:tblGrid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IMEI consultado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Fonte ou sistema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Data e hora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Resultado e comprovante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____/____/______</w:t>
              <w:br/>
              <w:t>____:____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____/____/______</w:t>
              <w:br/>
              <w:t>____:____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________________</w:t>
              <w:br/>
              <w:t>________________</w:t>
            </w:r>
          </w:p>
        </w:tc>
      </w:tr>
    </w:tbl>
    <w:p>
      <w:pPr>
        <w:spacing w:after="120"/>
      </w:pPr>
      <w:r>
        <w:rPr>
          <w:b w:val="0"/>
          <w:sz w:val="18"/>
        </w:rPr>
        <w:t>Fontes de consulta: Celular Seguro/MJSP e serviço de consulta indicado pela Anatel. Se houver outros IMEIs ou consultas, anexar folha complementar identificada e assinada.</w:t>
      </w:r>
    </w:p>
    <w:p>
      <w:pPr>
        <w:pStyle w:val="Heading1"/>
      </w:pPr>
      <w:r>
        <w:t>10 Vistoria e documentos da negociação</w:t>
      </w:r>
    </w:p>
    <w:p>
      <w:r>
        <w:rPr>
          <w:b w:val="0"/>
          <w:sz w:val="18"/>
        </w:rPr>
        <w:t>Marcar: OK = funcionamento conferido; D = defeito; NT = não testado; NA = não aplicável.</w:t>
      </w:r>
    </w:p>
    <w:p>
      <w:pPr>
        <w:spacing w:after="60"/>
      </w:pPr>
      <w:r>
        <w:rPr>
          <w:b w:val="0"/>
        </w:rPr>
        <w:t>Tela e toque ____   Câmeras ____   Microfone e áudio ____   Botões ____   Carga ____</w:t>
      </w:r>
    </w:p>
    <w:p>
      <w:pPr>
        <w:spacing w:after="60"/>
      </w:pPr>
      <w:r>
        <w:rPr>
          <w:b w:val="0"/>
        </w:rPr>
        <w:t>Rede móvel ____   Wi-Fi/Bluetooth ____   Biometria ____   Bateria/saúde ______%</w:t>
      </w:r>
    </w:p>
    <w:p>
      <w:pPr>
        <w:spacing w:after="60"/>
      </w:pPr>
      <w:r>
        <w:rPr>
          <w:b w:val="0"/>
        </w:rPr>
        <w:t>Defeitos, avarias, peças trocadas e reparos informados _______________________________</w:t>
      </w:r>
    </w:p>
    <w:p>
      <w:pPr>
        <w:spacing w:after="60"/>
      </w:pPr>
      <w:r>
        <w:rPr>
          <w:b w:val="0"/>
        </w:rPr>
        <w:t>__________________________________________________________________________</w:t>
      </w:r>
    </w:p>
    <w:p>
      <w:pPr>
        <w:spacing w:after="60"/>
      </w:pPr>
      <w:r>
        <w:rPr>
          <w:b w:val="0"/>
        </w:rPr>
        <w:t>Contas removidas [  ] Sim [  ] Não   Buscar/Bloqueio de Ativação desativado [  ] Sim [  ] NA [  ] Não</w:t>
      </w:r>
    </w:p>
    <w:p>
      <w:pPr>
        <w:spacing w:after="60"/>
      </w:pPr>
      <w:r>
        <w:rPr>
          <w:b w:val="0"/>
        </w:rPr>
        <w:t>Gestão empresarial/MDM [  ] Ausente [  ] Presente [  ] Não verificada</w:t>
      </w:r>
    </w:p>
    <w:p>
      <w:pPr>
        <w:spacing w:after="60"/>
      </w:pPr>
      <w:r>
        <w:rPr>
          <w:b w:val="0"/>
        </w:rPr>
        <w:t>Dados apagados/restauração [  ] Concluída [  ] Pendente   Chips/eSIM removidos [  ] Sim [  ] NA</w:t>
      </w:r>
    </w:p>
    <w:p>
      <w:pPr>
        <w:spacing w:after="60"/>
      </w:pPr>
      <w:r>
        <w:rPr>
          <w:b w:val="0"/>
        </w:rPr>
        <w:t>Documento de identidade conferido por __________________________________________</w:t>
      </w:r>
    </w:p>
    <w:p>
      <w:pPr>
        <w:spacing w:after="60"/>
      </w:pPr>
      <w:r>
        <w:rPr>
          <w:b w:val="0"/>
        </w:rPr>
        <w:t>Anexos [  ] Consultas [  ] Comprovante de origem [  ] Pagamento [  ] Fotos do aparelho</w:t>
      </w:r>
    </w:p>
    <w:p>
      <w:pPr>
        <w:spacing w:after="60"/>
      </w:pPr>
      <w:r>
        <w:rPr>
          <w:b w:val="0"/>
        </w:rPr>
        <w:t>Outros anexos e observações __________________________________________________</w:t>
      </w:r>
    </w:p>
    <w:p>
      <w:r>
        <w:rPr>
          <w:b/>
        </w:rPr>
        <w:t>Resultado da conferência: [  ] Aprovado para concluir a negociação  [  ] Pendente</w:t>
      </w:r>
    </w:p>
    <w:p>
      <w:r>
        <w:rPr>
          <w:b w:val="0"/>
          <w:sz w:val="18"/>
        </w:rPr>
        <w:t>Não concluir a aquisição enquanto houver restrição, divergência de identidade/IMEI, vínculo de conta ou dúvida de procedência não esclarecida. Os campos devem refletir os testes e consultas realizados.</w:t>
      </w:r>
    </w:p>
    <w:p>
      <w:pPr>
        <w:pStyle w:val="Heading1"/>
      </w:pPr>
      <w:r>
        <w:t>11 Aceite e assinaturas</w:t>
      </w:r>
    </w:p>
    <w:p>
      <w:r>
        <w:rPr>
          <w:b w:val="0"/>
          <w:sz w:val="20"/>
        </w:rPr>
        <w:t>As partes leram e concordam com as três páginas e os anexos, confirmam os dados preenchidos e recebem uma via assinada. Inutilizar os campos não aplicáveis antes de assinar.</w:t>
      </w:r>
    </w:p>
    <w:p>
      <w:pPr>
        <w:spacing w:after="60"/>
      </w:pPr>
      <w:r>
        <w:rPr>
          <w:b w:val="0"/>
        </w:rPr>
        <w:t>Local ______________________________   Data ____/____/________   Hora ____:____</w:t>
      </w:r>
    </w:p>
    <w:p>
      <w:pPr>
        <w:spacing w:after="60"/>
      </w:pPr>
      <w:r>
        <w:rPr>
          <w:b w:val="0"/>
        </w:rPr>
        <w:t>Usado entregue à loja em ____/____/________ às ____:____</w:t>
      </w:r>
    </w:p>
    <w:p>
      <w:pPr>
        <w:spacing w:after="60"/>
      </w:pPr>
      <w:r>
        <w:rPr>
          <w:b w:val="0"/>
        </w:rPr>
        <w:t>Pagamento/crédito [  ] Efetivado [  ] Parcial [  ] Pendente   Comprovante _________________</w:t>
      </w:r>
    </w:p>
    <w:p>
      <w:pPr>
        <w:spacing w:after="60"/>
      </w:pPr>
      <w:r>
        <w:rPr>
          <w:b w:val="0"/>
        </w:rPr>
        <w:t>Valor pago/creditado R$ __________________   Saldo pendente R$ 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VENDEDOR DO APARELHO USADO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REPRESENTANTE DA LOJA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br/>
              <w:t>________________________________</w:t>
              <w:br/>
              <w:t>Assinatura</w:t>
              <w:br/>
              <w:t>Nome: ___________________________</w:t>
              <w:br/>
              <w:t>CPF: ____________________________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br/>
              <w:t>________________________________</w:t>
              <w:br/>
              <w:t>Assinatura</w:t>
              <w:br/>
              <w:t>Nome: ___________________________</w:t>
              <w:br/>
              <w:t>CPF: ____________________________</w:t>
            </w:r>
          </w:p>
        </w:tc>
      </w:tr>
    </w:tbl>
    <w:p>
      <w:pPr>
        <w:spacing w:after="60"/>
      </w:pPr>
      <w:r>
        <w:rPr>
          <w:b/>
        </w:rPr>
        <w:t>Testemunhas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TESTEMUNHA 1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TESTEMUNHA 2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Assinatura: _______________________</w:t>
              <w:br/>
              <w:t>Nome: ___________________________</w:t>
              <w:br/>
              <w:t>CPF: ____________________________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Assinatura: _______________________</w:t>
              <w:br/>
              <w:t>Nome: ___________________________</w:t>
              <w:br/>
              <w:t>CPF: 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Contrato de celular usado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 ou troca de celular usado</dc:title>
  <dc:subject>Aquisição de aparelho usado pela loja e declaração de propriedade e procedência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