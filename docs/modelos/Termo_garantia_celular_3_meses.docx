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Termo de garantia</w:t>
        <w:br/>
        <w:t xml:space="preserve">de celular</w:t>
      </w:r>
    </w:p>
    <w:p>
      <w:r>
        <w:rPr>
          <w:b w:val="0"/>
          <w:sz w:val="20"/>
        </w:rPr>
        <w:t xml:space="preserve">Este termo registra a garantia oferecida pela loja para o aparelho vendido ao cliente, com prazo de 3 (três) meses, as condições de cobertura e a forma de atendimento, sem prejuízo dos direitos do consumidor previstos em lei.</w:t>
      </w:r>
    </w:p>
    <w:p>
      <w:pPr>
        <w:spacing w:after="60"/>
      </w:pPr>
      <w:r>
        <w:rPr>
          <w:b w:val="0"/>
        </w:rPr>
        <w:t xml:space="preserve">Termo nº ________________   Data ____/____/________   Venda/recibo nº ________________</w:t>
      </w:r>
    </w:p>
    <w:p>
      <w:pPr>
        <w:pStyle w:val="Heading1"/>
      </w:pPr>
      <w:r>
        <w:t xml:space="preserve">1 Identificação das partes</w:t>
      </w:r>
    </w:p>
    <w:p>
      <w:r>
        <w:rPr>
          <w:b w:val="0"/>
        </w:rPr>
        <w:t xml:space="preserve">LOJA VENDEDORA • Razão social __________________________________________</w:t>
      </w:r>
    </w:p>
    <w:p>
      <w:r>
        <w:rPr>
          <w:b w:val="0"/>
        </w:rPr>
        <w:t xml:space="preserve">Nome fantasia ____________________________   CNPJ __________________________</w:t>
      </w:r>
    </w:p>
    <w:p>
      <w:r>
        <w:rPr>
          <w:b w:val="0"/>
        </w:rPr>
        <w:t xml:space="preserve">Endereço _________________________________________________________________</w:t>
      </w:r>
    </w:p>
    <w:p>
      <w:r>
        <w:rPr>
          <w:b w:val="0"/>
        </w:rPr>
        <w:t xml:space="preserve">Cidade/UF __________________________   CEP ____________   Telefone ______________</w:t>
      </w:r>
    </w:p>
    <w:p>
      <w:r>
        <w:rPr>
          <w:b w:val="0"/>
        </w:rPr>
        <w:t xml:space="preserve">Representante ______________________________   CPF __________________________</w:t>
      </w:r>
    </w:p>
    <w:p>
      <w:r>
        <w:rPr>
          <w:b w:val="0"/>
        </w:rPr>
        <w:t xml:space="preserve">CLIENTE • Nome completo __________________________________________________</w:t>
      </w:r>
    </w:p>
    <w:p>
      <w:r>
        <w:rPr>
          <w:b w:val="0"/>
        </w:rPr>
        <w:t xml:space="preserve">CPF ______________________   RG/CIN __________________   Órgão/UF ______________</w:t>
      </w:r>
    </w:p>
    <w:p>
      <w:r>
        <w:rPr>
          <w:b w:val="0"/>
        </w:rPr>
        <w:t xml:space="preserve">Endereço completo _________________________________________________________</w:t>
      </w:r>
    </w:p>
    <w:p>
      <w:r>
        <w:rPr>
          <w:b w:val="0"/>
        </w:rPr>
        <w:t xml:space="preserve">Cidade/UF __________________________   CEP ____________   Telefone ______________</w:t>
      </w:r>
    </w:p>
    <w:p>
      <w:r>
        <w:rPr>
          <w:b w:val="0"/>
        </w:rPr>
        <w:t xml:space="preserve">E-mail _______________________________________   WhatsApp ______________________</w:t>
      </w:r>
    </w:p>
    <w:p>
      <w:pPr>
        <w:pStyle w:val="Heading1"/>
      </w:pPr>
      <w:r>
        <w:t xml:space="preserve">2 Aparelho coberto</w:t>
      </w:r>
    </w:p>
    <w:p>
      <w:r>
        <w:rPr>
          <w:b w:val="0"/>
        </w:rPr>
        <w:t xml:space="preserve">Marca __________________   Modelo __________________   Armazenamento __________</w:t>
      </w:r>
    </w:p>
    <w:p>
      <w:r>
        <w:rPr>
          <w:b w:val="0"/>
        </w:rPr>
        <w:t xml:space="preserve">Cor __________________________   Número de série ______________________________</w:t>
      </w:r>
    </w:p>
    <w:p>
      <w:r>
        <w:rPr>
          <w:b w:val="0"/>
        </w:rPr>
        <w:t xml:space="preserve">IMEI 1 ______________________________   IMEI 2 ______________________________</w:t>
      </w:r>
    </w:p>
    <w:p>
      <w:r>
        <w:rPr>
          <w:b w:val="0"/>
        </w:rPr>
        <w:t xml:space="preserve">Outros IMEIs, se houver ____________________   [  ] Aparelho com somente um IMEI</w:t>
      </w:r>
    </w:p>
    <w:p>
      <w:r>
        <w:rPr>
          <w:b w:val="0"/>
        </w:rPr>
        <w:t xml:space="preserve">Condição [  ] Novo lacrado [  ] Seminovo/usado [  ] Recondicionado   Bateria/saúde ______%</w:t>
      </w:r>
    </w:p>
    <w:p>
      <w:r>
        <w:rPr>
          <w:b w:val="0"/>
        </w:rPr>
        <w:t xml:space="preserve">Acessórios entregues ________________________________________________________</w:t>
      </w:r>
    </w:p>
    <w:p>
      <w:r>
        <w:rPr>
          <w:b w:val="0"/>
        </w:rPr>
        <w:t xml:space="preserve">Avarias, marcas de uso e reparos informados ao cliente na venda (não cobertos) _________</w:t>
      </w:r>
    </w:p>
    <w:p>
      <w:r>
        <w:rPr>
          <w:b w:val="0"/>
        </w:rPr>
        <w:t xml:space="preserve">__________________________________________________________________________</w:t>
      </w:r>
    </w:p>
    <w:p>
      <w:pPr>
        <w:pStyle w:val="Heading1"/>
      </w:pPr>
      <w:r>
        <w:t xml:space="preserve">3 Prazo da garantia</w:t>
      </w:r>
    </w:p>
    <w:p>
      <w:r>
        <w:rPr>
          <w:b w:val="0"/>
        </w:rPr>
        <w:t xml:space="preserve">Prazo: 3 (três) meses   Início ____/____/________ (data da entrega)   Fim ____/____/________</w:t>
      </w:r>
    </w:p>
    <w:p>
      <w:r>
        <w:rPr>
          <w:b w:val="0"/>
        </w:rPr>
        <w:t xml:space="preserve">A garantia começa na data em que o aparelho é entregue ao cliente e vale pelo prazo acima. Os acessórios entregues com o aparelho têm o mesmo prazo. Os dias em que o aparelho permanecer com a loja para atendimento coberto por esta garantia serão acrescidos ao prazo.</w:t>
      </w:r>
    </w:p>
    <w:p>
      <w:r>
        <w:rPr>
          <w:b w:val="0"/>
        </w:rPr>
        <w:t xml:space="preserve">Este termo não substitui nem reduz a garantia legal e os demais direitos do consumidor previstos no Código de Defesa do Consumidor, inclusive quanto a vícios do produto.</w:t>
      </w:r>
    </w:p>
    <w:p>
      <w:pPr>
        <w:pStyle w:val="Heading1"/>
      </w:pPr>
      <w:r>
        <w:t xml:space="preserve">4 O que a garantia cobre</w:t>
      </w:r>
    </w:p>
    <w:p>
      <w:r>
        <w:rPr>
          <w:b w:val="0"/>
        </w:rPr>
        <w:t xml:space="preserve">Defeitos de funcionamento do aparelho que se manifestem durante o prazo e não decorram de uso inadequado, incluindo tela e toque sem dano físico, placa, câmeras, alto-falante e microfone, conectores, botões, rede móvel, Wi-Fi, Bluetooth, biometria e carga.</w:t>
      </w:r>
    </w:p>
    <w:p>
      <w:r>
        <w:rPr>
          <w:b w:val="0"/>
        </w:rPr>
        <w:t xml:space="preserve">A bateria está coberta quando apresentar defeito, como desligamentos inesperados, estufamento ou falha de carga. A perda natural de capacidade, compatível com o tempo de uso e com a saúde registrada na entrega, não é defeito.</w:t>
      </w:r>
    </w:p>
    <w:p>
      <w:r>
        <w:rPr>
          <w:b w:val="0"/>
        </w:rPr>
        <w:t xml:space="preserve">O atendimento coberto não gera cobrança de peças, mão de obra ou avaliação ao cliente.</w:t>
      </w:r>
    </w:p>
    <w:p>
      <w:pPr>
        <w:pStyle w:val="Heading1"/>
      </w:pPr>
      <w:r>
        <w:t xml:space="preserve">5 O que a garantia não cobre</w:t>
      </w:r>
    </w:p>
    <w:p>
      <w:r>
        <w:rPr>
          <w:b w:val="0"/>
        </w:rPr>
        <w:t xml:space="preserve">Danos causados após a entrega por queda, impacto, pressão ou trinca de tela ou traseira; contato com líquidos, umidade ou oxidação, ainda que o aparelho informe resistência à água; e dano elétrico por carregadores ou cabos inadequados.</w:t>
      </w:r>
    </w:p>
    <w:p>
      <w:r>
        <w:rPr>
          <w:b w:val="0"/>
        </w:rPr>
        <w:t xml:space="preserve">Aparelho aberto, reparado ou com peças trocadas por terceiros sem autorização da loja; alteração de sistema (desbloqueio de sistema, root, jailbreak ou similares); vírus, aplicativos de terceiros e perda de dados; bloqueio por conta, senha ou registro feitos pelo cliente; e as avarias já informadas na seção 2.</w:t>
      </w:r>
    </w:p>
    <w:p>
      <w:r>
        <w:rPr>
          <w:b w:val="0"/>
        </w:rPr>
        <w:t xml:space="preserve">Recusada a cobertura, a loja informará o motivo por escrito, com a constatação feita. O cliente poderá retirar o aparelho sem custo ou aprovar orçamento de reparo separado.</w:t>
      </w:r>
    </w:p>
    <w:p>
      <w:pPr>
        <w:pStyle w:val="Heading1"/>
      </w:pPr>
      <w:r>
        <w:t xml:space="preserve">6 Como acionar a garantia</w:t>
      </w:r>
    </w:p>
    <w:p>
      <w:r>
        <w:rPr>
          <w:b w:val="0"/>
        </w:rPr>
        <w:t xml:space="preserve">O cliente apresentará o aparelho, este termo ou o comprovante da venda e um documento de identificação no endereço ou contato da loja, relatando o defeito. A loja registrará a entrada, o defeito relatado e a data na tabela da seção 8 e entregará comprovante ao cliente.</w:t>
      </w:r>
    </w:p>
    <w:p>
      <w:r>
        <w:rPr>
          <w:b w:val="0"/>
        </w:rPr>
        <w:t xml:space="preserve">Antes de entregar o aparelho, o cliente fará seu backup e, quando necessário ao reparo, desativará Buscar e o Bloqueio de Ativação. A loja não solicitará senhas pessoais e não responde por dados não salvos, salvo dano causado por culpa sua.</w:t>
      </w:r>
    </w:p>
    <w:p>
      <w:pPr>
        <w:pStyle w:val="Heading1"/>
      </w:pPr>
      <w:r>
        <w:t xml:space="preserve">7 Prazo de solução e alternativas</w:t>
      </w:r>
    </w:p>
    <w:p>
      <w:r>
        <w:rPr>
          <w:b w:val="0"/>
        </w:rPr>
        <w:t xml:space="preserve">A loja terá até 30 (trinta) dias, contados da entrega do aparelho para atendimento, para sanar o defeito coberto. Não sanado nesse prazo, o cliente poderá escolher entre: a substituição por aparelho equivalente em perfeitas condições; a restituição do valor pago, atualizada; ou o abatimento proporcional do preço, nos termos da lei.</w:t>
      </w:r>
    </w:p>
    <w:p>
      <w:r>
        <w:rPr>
          <w:b w:val="0"/>
        </w:rPr>
        <w:t xml:space="preserve">Aparelho reserva durante o atendimento [  ] Oferecido [  ] Não disponível</w:t>
      </w:r>
    </w:p>
    <w:p>
      <w:pPr>
        <w:pStyle w:val="Heading1"/>
      </w:pPr>
      <w:r>
        <w:t xml:space="preserve">8 Registro de atendimentos em garantia</w:t>
      </w:r>
    </w:p>
    <w:p>
      <w:r>
        <w:rPr>
          <w:b w:val="0"/>
          <w:sz w:val="19"/>
        </w:rPr>
        <w:t xml:space="preserve">Preencher uma linha por atendimento. Anexar os comprovantes de entrada e de saída.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952"/>
        <w:gridCol w:w="3024"/>
        <w:gridCol w:w="2376"/>
      </w:tblGrid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EEEEE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Data de entrada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EEEEE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Defeito relatado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EEEEE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Diagnóstico e solução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EEEEE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Saída e assinatura do cliente</w:t>
            </w:r>
          </w:p>
        </w:tc>
      </w:tr>
      <w:tr>
        <w:trPr>
          <w:cantSplit/>
          <w:trHeight w:val="680"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 xml:space="preserve">____/____/________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 xml:space="preserve">________________________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 xml:space="preserve">________________________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 xml:space="preserve">____/____/________</w:t>
            </w:r>
          </w:p>
        </w:tc>
      </w:tr>
      <w:tr>
        <w:trPr>
          <w:cantSplit/>
          <w:trHeight w:val="680"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 xml:space="preserve">____/____/________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 xml:space="preserve">________________________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 xml:space="preserve">________________________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 xml:space="preserve">____/____/________</w:t>
            </w:r>
          </w:p>
        </w:tc>
      </w:tr>
      <w:tr>
        <w:trPr>
          <w:cantSplit/>
          <w:trHeight w:val="680"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 xml:space="preserve">____/____/________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 xml:space="preserve">________________________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 xml:space="preserve">________________________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 xml:space="preserve">____/____/________</w:t>
            </w:r>
          </w:p>
        </w:tc>
      </w:tr>
    </w:tbl>
    <w:p>
      <w:pPr>
        <w:pStyle w:val="Heading1"/>
      </w:pPr>
      <w:r>
        <w:t xml:space="preserve">9 Dados pessoais</w:t>
      </w:r>
    </w:p>
    <w:p>
      <w:r>
        <w:rPr>
          <w:b w:val="0"/>
        </w:rPr>
        <w:t xml:space="preserve">A loja tratará os dados pessoais para executar esta negociação e a garantia, prevenir fraudes, cumprir a lei e exercer direitos, com acesso restrito e compartilhamento somente quando exigido por lei. A guarda observará os prazos legais e a necessidade de defesa, com eliminação segura quando cabível. O titular poderá exercer seus direitos pelo contato da loja. Não se autoriza publicidade nem acesso ao conteúdo pessoal do aparelho.</w:t>
      </w:r>
    </w:p>
    <w:p>
      <w:pPr>
        <w:keepNext/>
        <w:pStyle w:val="Heading1"/>
      </w:pPr>
      <w:r>
        <w:t xml:space="preserve">10 Aceite e assinaturas</w:t>
      </w:r>
    </w:p>
    <w:p>
      <w:pPr>
        <w:keepNext/>
      </w:pPr>
      <w:r>
        <w:rPr>
          <w:b w:val="0"/>
        </w:rPr>
        <w:t xml:space="preserve">O cliente recebeu o aparelho conferido e uma via assinada deste termo. As partes confirmam os dados preenchidos. Inutilizar os campos não aplicáveis antes de assinar.</w:t>
      </w:r>
    </w:p>
    <w:p>
      <w:pPr>
        <w:keepNext/>
      </w:pPr>
      <w:r>
        <w:rPr>
          <w:b w:val="0"/>
        </w:rPr>
        <w:t xml:space="preserve">Local ______________________________   Data ____/____/________   Hora ____:____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EEEEE"/>
          </w:tcPr>
          <w:p>
            <w:pPr>
              <w:keepNext/>
              <w:spacing w:after="0" w:line="240" w:lineRule="auto"/>
            </w:pPr>
            <w:r>
              <w:rPr>
                <w:b/>
                <w:sz w:val="18"/>
              </w:rPr>
              <w:t>CLIENTE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EEEEE"/>
          </w:tcPr>
          <w:p>
            <w:pPr>
              <w:keepNext/>
              <w:spacing w:after="0" w:line="240" w:lineRule="auto"/>
            </w:pPr>
            <w:r>
              <w:rPr>
                <w:b/>
                <w:sz w:val="18"/>
              </w:rPr>
              <w:t>REPRESENTANTE DA LOJA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br/>
              <w:t>________________________________</w:t>
              <w:br/>
              <w:t>Assinatura</w:t>
              <w:br/>
              <w:t>Nome: ___________________________</w:t>
              <w:br/>
              <w:t>CPF: ____________________________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br/>
              <w:t>________________________________</w:t>
              <w:br/>
              <w:t>Assinatura</w:t>
              <w:br/>
              <w:t>Nome: ___________________________</w:t>
              <w:br/>
              <w:t>CPF: ____________________________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93" w:right="1008" w:bottom="893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Termo de garantia de celular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garantia de celular</dc:title>
  <dc:subject>Aquisição de aparelho usado pela loja e declaração de propriedade e procedência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