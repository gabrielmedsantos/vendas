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Contrato de venda</w:t>
        <w:br/>
        <w:t xml:space="preserve">de celular</w:t>
      </w:r>
    </w:p>
    <w:p>
      <w:r>
        <w:rPr>
          <w:b w:val="0"/>
          <w:sz w:val="20"/>
        </w:rPr>
        <w:t xml:space="preserve">Este instrumento registra a venda de um celular pela loja ao comprador, os valores e a forma de pagamento, as condições do aparelho conferidas na entrega, a procedência declarada pela loja e a garantia oferecida.</w:t>
      </w:r>
    </w:p>
    <w:p>
      <w:pPr>
        <w:spacing w:after="60"/>
      </w:pPr>
      <w:r>
        <w:rPr>
          <w:b w:val="0"/>
        </w:rPr>
        <w:t xml:space="preserve">Contrato nº ____________________   Data ____/____/________   Hora ______:______</w:t>
      </w:r>
    </w:p>
    <w:p>
      <w:pPr>
        <w:pStyle w:val="Heading1"/>
      </w:pPr>
      <w:r>
        <w:t xml:space="preserve">1 Identificação das partes</w:t>
      </w:r>
    </w:p>
    <w:p>
      <w:r>
        <w:rPr>
          <w:b w:val="0"/>
        </w:rPr>
        <w:t xml:space="preserve">LOJA VENDEDORA • Razão social __________________________________________</w:t>
      </w:r>
    </w:p>
    <w:p>
      <w:r>
        <w:rPr>
          <w:b w:val="0"/>
        </w:rPr>
        <w:t xml:space="preserve">Nome fantasia ____________________________   CNPJ __________________________</w:t>
      </w:r>
    </w:p>
    <w:p>
      <w:r>
        <w:rPr>
          <w:b w:val="0"/>
        </w:rPr>
        <w:t xml:space="preserve">Endereço _________________________________________________________________</w:t>
      </w:r>
    </w:p>
    <w:p>
      <w:r>
        <w:rPr>
          <w:b w:val="0"/>
        </w:rPr>
        <w:t xml:space="preserve">Cidade/UF __________________________   CEP ____________   Telefone ______________</w:t>
      </w:r>
    </w:p>
    <w:p>
      <w:r>
        <w:rPr>
          <w:b w:val="0"/>
        </w:rPr>
        <w:t xml:space="preserve">Representante ______________________________   CPF __________________________</w:t>
      </w:r>
    </w:p>
    <w:p>
      <w:r>
        <w:rPr>
          <w:b w:val="0"/>
        </w:rPr>
        <w:t xml:space="preserve">COMPRADOR • Nome completo __________________________________________________</w:t>
      </w:r>
    </w:p>
    <w:p>
      <w:r>
        <w:rPr>
          <w:b w:val="0"/>
        </w:rPr>
        <w:t xml:space="preserve">CPF ______________________   RG/CIN __________________   Órgão/UF ______________</w:t>
      </w:r>
    </w:p>
    <w:p>
      <w:r>
        <w:rPr>
          <w:b w:val="0"/>
        </w:rPr>
        <w:t xml:space="preserve">Endereço completo _________________________________________________________</w:t>
      </w:r>
    </w:p>
    <w:p>
      <w:r>
        <w:rPr>
          <w:b w:val="0"/>
        </w:rPr>
        <w:t xml:space="preserve">Cidade/UF __________________________   CEP ____________   Telefone ______________</w:t>
      </w:r>
    </w:p>
    <w:p>
      <w:r>
        <w:rPr>
          <w:b w:val="0"/>
        </w:rPr>
        <w:t xml:space="preserve">E-mail _______________________________________   WhatsApp ______________________</w:t>
      </w:r>
    </w:p>
    <w:p>
      <w:pPr>
        <w:pStyle w:val="Heading1"/>
      </w:pPr>
      <w:r>
        <w:t xml:space="preserve">2 Aparelho vendido</w:t>
      </w:r>
    </w:p>
    <w:p>
      <w:r>
        <w:rPr>
          <w:b w:val="0"/>
        </w:rPr>
        <w:t xml:space="preserve">Marca __________________   Modelo __________________   Armazenamento __________</w:t>
      </w:r>
    </w:p>
    <w:p>
      <w:r>
        <w:rPr>
          <w:b w:val="0"/>
        </w:rPr>
        <w:t xml:space="preserve">Cor __________________________   Número de série ______________________________</w:t>
      </w:r>
    </w:p>
    <w:p>
      <w:r>
        <w:rPr>
          <w:b w:val="0"/>
        </w:rPr>
        <w:t xml:space="preserve">IMEI 1 ______________________________   IMEI 2 ______________________________</w:t>
      </w:r>
    </w:p>
    <w:p>
      <w:r>
        <w:rPr>
          <w:b w:val="0"/>
        </w:rPr>
        <w:t xml:space="preserve">Outros IMEIs, se houver ____________________   [  ] Aparelho com somente um IMEI</w:t>
      </w:r>
    </w:p>
    <w:p>
      <w:r>
        <w:rPr>
          <w:b w:val="0"/>
        </w:rPr>
        <w:t xml:space="preserve">Condição [  ] Novo lacrado [  ] Seminovo/usado [  ] Recondicionado   Bateria/saúde ______%</w:t>
      </w:r>
    </w:p>
    <w:p>
      <w:r>
        <w:rPr>
          <w:b w:val="0"/>
        </w:rPr>
        <w:t xml:space="preserve">Acessórios entregues ________________________________________________________</w:t>
      </w:r>
    </w:p>
    <w:p>
      <w:r>
        <w:rPr>
          <w:b w:val="0"/>
        </w:rPr>
        <w:t xml:space="preserve">Documento fiscal/recibo nº ______________________   [  ] NF emitida [  ] Recibo da loja</w:t>
      </w:r>
    </w:p>
    <w:p>
      <w:r>
        <w:rPr>
          <w:b w:val="0"/>
        </w:rPr>
        <w:t xml:space="preserve">Avarias, marcas de uso e reparos informados ao comprador _________________________</w:t>
      </w:r>
    </w:p>
    <w:p>
      <w:r>
        <w:rPr>
          <w:b w:val="0"/>
        </w:rPr>
        <w:t xml:space="preserve">__________________________________________________________________________</w:t>
      </w:r>
    </w:p>
    <w:p>
      <w:pPr>
        <w:pStyle w:val="Heading1"/>
      </w:pPr>
      <w:r>
        <w:t xml:space="preserve">3 Preço e forma de pagamento</w:t>
      </w:r>
    </w:p>
    <w:p>
      <w:r>
        <w:rPr>
          <w:b w:val="0"/>
        </w:rPr>
        <w:t xml:space="preserve">Preço do aparelho R$ ______________   Desconto R$ ______________   Total R$ ______________</w:t>
      </w:r>
    </w:p>
    <w:p>
      <w:r>
        <w:rPr>
          <w:b w:val="0"/>
        </w:rPr>
        <w:t xml:space="preserve">Total por extenso __________________________________________________________</w:t>
      </w:r>
    </w:p>
    <w:p>
      <w:r>
        <w:rPr>
          <w:b w:val="0"/>
        </w:rPr>
        <w:t xml:space="preserve">[  ] Dinheiro  [  ] Pix  [  ] Débito  [  ] Crédito em ____x  [  ] Crediário da loja  [  ] Troca</w:t>
      </w:r>
    </w:p>
    <w:p>
      <w:r>
        <w:rPr>
          <w:b w:val="0"/>
        </w:rPr>
        <w:t xml:space="preserve">Entrada R$ ______________   Parcelas ____ x R$ ______________   1º vencimento ____/____/______</w:t>
      </w:r>
    </w:p>
    <w:p>
      <w:r>
        <w:rPr>
          <w:b w:val="0"/>
        </w:rPr>
        <w:t xml:space="preserve">Crédito de aparelho usado R$ ______________   Contrato de compra ou troca nº ______________</w:t>
      </w:r>
    </w:p>
    <w:p>
      <w:r>
        <w:rPr>
          <w:b w:val="0"/>
        </w:rPr>
        <w:t xml:space="preserve">Titular e identificação do pagamento/comprovante __________________________________</w:t>
      </w:r>
    </w:p>
    <w:p>
      <w:pPr>
        <w:pStyle w:val="Heading1"/>
      </w:pPr>
      <w:r>
        <w:t xml:space="preserve">4 Entrega e conferência do aparelho</w:t>
      </w:r>
    </w:p>
    <w:p>
      <w:r>
        <w:rPr>
          <w:b w:val="0"/>
        </w:rPr>
        <w:t xml:space="preserve">As partes conferem o aparelho, os identificadores e os acessórios. A loja entrega o aparelho restaurado, sem contas vinculadas, Bloqueio de Ativação ou gestão empresarial, e o comprador registra abaixo o resultado da conferência.</w:t>
      </w:r>
    </w:p>
    <w:p>
      <w:r>
        <w:rPr>
          <w:b w:val="0"/>
          <w:sz w:val="18"/>
        </w:rPr>
        <w:t xml:space="preserve">Marcar: OK = funcionamento conferido; D = defeito; NT = não testado; NA = não aplicável.</w:t>
      </w:r>
    </w:p>
    <w:p>
      <w:r>
        <w:rPr>
          <w:b w:val="0"/>
        </w:rPr>
        <w:t xml:space="preserve">Tela e toque ____   Câmeras ____   Microfone e áudio ____   Botões ____   Carga ____</w:t>
      </w:r>
    </w:p>
    <w:p>
      <w:r>
        <w:rPr>
          <w:b w:val="0"/>
        </w:rPr>
        <w:t xml:space="preserve">Rede móvel ____   Wi-Fi/Bluetooth ____   Biometria ____   Bateria/saúde ______%</w:t>
      </w:r>
    </w:p>
    <w:p>
      <w:r>
        <w:rPr>
          <w:b w:val="0"/>
        </w:rPr>
        <w:t xml:space="preserve">Contas e Bloqueio de Ativação removidos [  ] Sim [  ] NA   Gestão empresarial/MDM [  ] Ausente</w:t>
      </w:r>
    </w:p>
    <w:p>
      <w:r>
        <w:rPr>
          <w:b w:val="0"/>
        </w:rPr>
        <w:t xml:space="preserve">Observações da conferência ___________________________________________________</w:t>
      </w:r>
    </w:p>
    <w:p>
      <w:pPr>
        <w:pStyle w:val="Heading1"/>
      </w:pPr>
      <w:r>
        <w:t xml:space="preserve">5 Procedência declarada pela loja</w:t>
      </w:r>
    </w:p>
    <w:p>
      <w:r>
        <w:rPr>
          <w:b w:val="0"/>
        </w:rPr>
        <w:t xml:space="preserve">A loja declara que o aparelho tem origem lícita, que seus identificadores não foram adulterados e que não havia restrição de IMEI conhecida na data da venda, conforme consulta registrada abaixo.</w:t>
      </w:r>
    </w:p>
    <w:p>
      <w:r>
        <w:rPr>
          <w:b w:val="0"/>
        </w:rPr>
        <w:t xml:space="preserve">Consulta de IMEI: fonte ______________________   Data ____/____/______   Resultado __________</w:t>
      </w:r>
    </w:p>
    <w:p>
      <w:r>
        <w:rPr>
          <w:b w:val="0"/>
        </w:rPr>
        <w:t xml:space="preserve">Se surgir bloqueio, apreensão ou restrição por fato anterior à venda, a loja, comprovado o fato e notificada pelo comprador, substituirá o aparelho por outro equivalente ou restituirá o valor pago, à escolha do comprador, em até 10 dias úteis, sem prejuízo de outros direitos previstos em lei.</w:t>
      </w:r>
    </w:p>
    <w:p>
      <w:pPr>
        <w:pStyle w:val="Heading1"/>
      </w:pPr>
      <w:r>
        <w:t xml:space="preserve">6 Garantia</w:t>
      </w:r>
    </w:p>
    <w:p>
      <w:r>
        <w:rPr>
          <w:b w:val="0"/>
        </w:rPr>
        <w:t xml:space="preserve">O aparelho tem garantia de 3 (três) meses a partir da entrega, contra defeitos do próprio equipamento, nas condições do Termo de garantia entregue ao comprador, não cobrindo mau uso (quedas, líquidos, tela quebrada, aparelho aberto por terceiros e similares), sem prejuízo da garantia legal e dos demais direitos do consumidor.</w:t>
      </w:r>
    </w:p>
    <w:p>
      <w:r>
        <w:rPr>
          <w:b w:val="0"/>
        </w:rPr>
        <w:t xml:space="preserve">Termo de garantia nº ______________________   Entregue ao comprador [  ] Sim</w:t>
      </w:r>
    </w:p>
    <w:p>
      <w:pPr>
        <w:pStyle w:val="Heading1"/>
      </w:pPr>
      <w:r>
        <w:t xml:space="preserve">7 Pagamento parcelado pela loja</w:t>
      </w:r>
    </w:p>
    <w:p>
      <w:r>
        <w:rPr>
          <w:b w:val="0"/>
        </w:rPr>
        <w:t xml:space="preserve">Havendo saldo no crediário da loja, o comprador pagará as parcelas nos vencimentos da seção 3. O atraso gera multa de 2% (dois por cento) e juros de mora de 1% (um por cento) ao mês, proporcionais aos dias de atraso. O comprador pode antecipar parcelas com redução proporcional dos juros e encargos.</w:t>
      </w:r>
    </w:p>
    <w:p>
      <w:r>
        <w:rPr>
          <w:b w:val="0"/>
        </w:rPr>
        <w:t xml:space="preserve">A cobrança será feita somente pelos meios legais, sem retomada forçada do aparelho nem exposição do comprador.</w:t>
      </w:r>
    </w:p>
    <w:p>
      <w:pPr>
        <w:pStyle w:val="Heading1"/>
      </w:pPr>
      <w:r>
        <w:t xml:space="preserve">8 Arrependimento e trocas</w:t>
      </w:r>
    </w:p>
    <w:p>
      <w:r>
        <w:rPr>
          <w:b w:val="0"/>
        </w:rPr>
        <w:t xml:space="preserve">Na compra feita fora do estabelecimento (internet, telefone ou mensagem com entrega), o comprador pode desistir em até 7 (sete) dias do recebimento, com devolução integral dos valores pagos. Na compra presencial, a troca por insatisfação segue a política abaixo, sem prejuízo da garantia.</w:t>
      </w:r>
    </w:p>
    <w:p>
      <w:r>
        <w:rPr>
          <w:b w:val="0"/>
        </w:rPr>
        <w:t xml:space="preserve">Troca por insatisfação [  ] Não oferecida [  ] Em até ____ dias, com aparelho sem danos e completo</w:t>
      </w:r>
    </w:p>
    <w:p>
      <w:pPr>
        <w:pStyle w:val="Heading1"/>
      </w:pPr>
      <w:r>
        <w:t xml:space="preserve">9 Dados pessoais</w:t>
      </w:r>
    </w:p>
    <w:p>
      <w:r>
        <w:rPr>
          <w:b w:val="0"/>
        </w:rPr>
        <w:t xml:space="preserve">A loja tratará os dados pessoais para executar esta negociação e a garantia, prevenir fraudes, cumprir a lei e exercer direitos, com acesso restrito e compartilhamento somente quando exigido por lei. A guarda observará os prazos legais e a necessidade de defesa, com eliminação segura quando cabível. O titular poderá exercer seus direitos pelo contato da loja. Não se autoriza publicidade nem acesso ao conteúdo pessoal do aparelho.</w:t>
      </w:r>
    </w:p>
    <w:p>
      <w:pPr>
        <w:keepNext/>
        <w:pStyle w:val="Heading1"/>
      </w:pPr>
      <w:r>
        <w:t xml:space="preserve">10 Aceite e assinaturas</w:t>
      </w:r>
    </w:p>
    <w:p>
      <w:pPr>
        <w:keepNext/>
      </w:pPr>
      <w:r>
        <w:rPr>
          <w:b w:val="0"/>
        </w:rPr>
        <w:t xml:space="preserve">As partes leram e concordam com este contrato, confirmam os dados preenchidos e recebem uma via assinada. Inutilizar os campos não aplicáveis antes de assinar.</w:t>
      </w:r>
    </w:p>
    <w:p>
      <w:pPr>
        <w:keepNext/>
      </w:pPr>
      <w:r>
        <w:rPr>
          <w:b w:val="0"/>
        </w:rPr>
        <w:t xml:space="preserve">Local ______________________________   Data ____/____/________   Hora ____:____</w:t>
      </w:r>
    </w:p>
    <w:p>
      <w:pPr>
        <w:keepNext/>
      </w:pPr>
      <w:r>
        <w:rPr>
          <w:b w:val="0"/>
        </w:rPr>
        <w:t xml:space="preserve">Aparelho entregue ao comprador em ____/____/________ às ____:____</w:t>
      </w:r>
    </w:p>
    <w:p>
      <w:pPr>
        <w:keepNext/>
      </w:pPr>
      <w:r>
        <w:rPr>
          <w:b w:val="0"/>
        </w:rPr>
        <w:t xml:space="preserve">Pagamento [  ] Quitado [  ] Parcial [  ] Pendente   Comprovante _________________</w:t>
      </w:r>
    </w:p>
    <w:p>
      <w:pPr>
        <w:keepNext/>
      </w:pPr>
      <w:r>
        <w:rPr>
          <w:b w:val="0"/>
        </w:rPr>
        <w:t xml:space="preserve">Valor pago R$ __________________   Saldo a pagar R$ 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keepNext/>
              <w:spacing w:after="0" w:line="240" w:lineRule="auto"/>
            </w:pPr>
            <w:r>
              <w:rPr>
                <w:b/>
                <w:sz w:val="18"/>
              </w:rPr>
              <w:t>COMPRADOR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keepNext/>
              <w:spacing w:after="0" w:line="240" w:lineRule="auto"/>
            </w:pPr>
            <w:r>
              <w:rPr>
                <w:b/>
                <w:sz w:val="18"/>
              </w:rPr>
              <w:t>REPRESENTANTE DA LOJA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 w:line="240" w:lineRule="auto"/>
            </w:pPr>
            <w:r>
              <w:rPr>
                <w:b w:val="0"/>
                <w:sz w:val="18"/>
              </w:rPr>
              <w:br/>
              <w:t>________________________________</w:t>
              <w:br/>
              <w:t>Assinatura</w:t>
              <w:br/>
              <w:t>Nome: ___________________________</w:t>
              <w:br/>
              <w:t>CPF: ____________________________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0" w:line="240" w:lineRule="auto"/>
            </w:pPr>
            <w:r>
              <w:rPr>
                <w:b w:val="0"/>
                <w:sz w:val="18"/>
              </w:rPr>
              <w:br/>
              <w:t>________________________________</w:t>
              <w:br/>
              <w:t>Assinatura</w:t>
              <w:br/>
              <w:t>Nome: ___________________________</w:t>
              <w:br/>
              <w:t>CPF: ____________________________</w:t>
            </w:r>
          </w:p>
        </w:tc>
      </w:tr>
    </w:tbl>
    <w:p>
      <w:pPr>
        <w:keepNext/>
        <w:spacing w:after="60"/>
      </w:pPr>
      <w:r>
        <w:rPr>
          <w:b/>
        </w:rPr>
        <w:t xml:space="preserve">Testemunhas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keepNext/>
              <w:spacing w:after="0" w:line="240" w:lineRule="auto"/>
            </w:pPr>
            <w:r>
              <w:rPr>
                <w:b/>
                <w:sz w:val="18"/>
              </w:rPr>
              <w:t>TESTEMUNHA 1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keepNext/>
              <w:spacing w:after="0" w:line="240" w:lineRule="auto"/>
            </w:pPr>
            <w:r>
              <w:rPr>
                <w:b/>
                <w:sz w:val="18"/>
              </w:rPr>
              <w:t>TESTEMUNHA 2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Assinatura: _______________________</w:t>
              <w:br/>
              <w:t>Nome: ___________________________</w:t>
              <w:br/>
              <w:t>CPF: ____________________________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Assinatura: _______________________</w:t>
              <w:br/>
              <w:t>Nome: ___________________________</w:t>
              <w:br/>
              <w:t>CPF: 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1008" w:bottom="893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Contrato de venda de celular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venda de celular</dc:title>
  <dc:subject>Aquisição de aparelho usado pela loja e declaração de propriedade e procedência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